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8FED4" w14:textId="77777777" w:rsidR="00EA3165" w:rsidRDefault="00EA3165">
      <w:pPr>
        <w:spacing w:after="140"/>
        <w:jc w:val="center"/>
        <w:rPr>
          <w:b/>
          <w:sz w:val="28"/>
        </w:rPr>
      </w:pPr>
    </w:p>
    <w:p w14:paraId="431EE9EA" w14:textId="405D9E26" w:rsidR="0027356A" w:rsidRDefault="00000000">
      <w:pPr>
        <w:spacing w:after="140"/>
        <w:jc w:val="center"/>
      </w:pPr>
      <w:r>
        <w:rPr>
          <w:b/>
          <w:sz w:val="28"/>
        </w:rPr>
        <w:t>Scala Aproape Perfect – Revizuită (23 itemi)</w:t>
      </w:r>
    </w:p>
    <w:p w14:paraId="14008A3B" w14:textId="77777777" w:rsidR="0027356A" w:rsidRDefault="0027356A">
      <w:pPr>
        <w:pBdr>
          <w:bottom w:val="single" w:sz="8" w:space="1" w:color="000000"/>
        </w:pBdr>
        <w:spacing w:after="80"/>
      </w:pPr>
    </w:p>
    <w:p w14:paraId="73C3B333" w14:textId="77777777" w:rsidR="0027356A" w:rsidRDefault="00000000">
      <w:pPr>
        <w:spacing w:after="80"/>
        <w:jc w:val="both"/>
      </w:pPr>
      <w:r>
        <w:rPr>
          <w:i/>
        </w:rPr>
        <w:t xml:space="preserve">Instrucțiuni: </w:t>
      </w:r>
      <w:r>
        <w:t>Acest chestionar evaluează atitudinile pe care oamenii le au despre propria persoană, despre performanțele lor și despre ceilalți. Nu există răspunsuri corecte sau greșite. Vă rugăm să răspundeți la toate întrebările. Folosiți-vă prima impresie și nu acordați o atenție deosebită fiecărei întrebări atunci când răspundeți.</w:t>
      </w:r>
    </w:p>
    <w:p w14:paraId="35BEAD74" w14:textId="77777777" w:rsidR="0027356A" w:rsidRDefault="00000000">
      <w:pPr>
        <w:spacing w:after="60"/>
      </w:pPr>
      <w:r>
        <w:t>Folosiți scala de mai jos pentru a descrie gradul de acceptare a fiecărei afirmații.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32"/>
        <w:gridCol w:w="1332"/>
        <w:gridCol w:w="1332"/>
        <w:gridCol w:w="1332"/>
        <w:gridCol w:w="1332"/>
        <w:gridCol w:w="1332"/>
        <w:gridCol w:w="1332"/>
      </w:tblGrid>
      <w:tr w:rsidR="0027356A" w14:paraId="52C2E968" w14:textId="77777777">
        <w:trPr>
          <w:jc w:val="center"/>
        </w:trPr>
        <w:tc>
          <w:tcPr>
            <w:tcW w:w="1332" w:type="dxa"/>
            <w:tcMar>
              <w:top w:w="0" w:type="dxa"/>
              <w:left w:w="40" w:type="dxa"/>
              <w:bottom w:w="0" w:type="dxa"/>
              <w:right w:w="40" w:type="dxa"/>
            </w:tcMar>
            <w:vAlign w:val="center"/>
          </w:tcPr>
          <w:p w14:paraId="6F1113C7" w14:textId="77777777" w:rsidR="0027356A" w:rsidRDefault="00000000">
            <w:pPr>
              <w:jc w:val="center"/>
            </w:pPr>
            <w:r>
              <w:rPr>
                <w:b/>
                <w:sz w:val="21"/>
              </w:rPr>
              <w:t>1</w:t>
            </w:r>
          </w:p>
        </w:tc>
        <w:tc>
          <w:tcPr>
            <w:tcW w:w="1332" w:type="dxa"/>
            <w:tcMar>
              <w:top w:w="0" w:type="dxa"/>
              <w:left w:w="40" w:type="dxa"/>
              <w:bottom w:w="0" w:type="dxa"/>
              <w:right w:w="40" w:type="dxa"/>
            </w:tcMar>
            <w:vAlign w:val="center"/>
          </w:tcPr>
          <w:p w14:paraId="7D30B4EC" w14:textId="77777777" w:rsidR="0027356A" w:rsidRDefault="00000000">
            <w:pPr>
              <w:jc w:val="center"/>
            </w:pPr>
            <w:r>
              <w:rPr>
                <w:b/>
                <w:sz w:val="21"/>
              </w:rPr>
              <w:t>2</w:t>
            </w:r>
          </w:p>
        </w:tc>
        <w:tc>
          <w:tcPr>
            <w:tcW w:w="1332" w:type="dxa"/>
            <w:tcMar>
              <w:top w:w="0" w:type="dxa"/>
              <w:left w:w="40" w:type="dxa"/>
              <w:bottom w:w="0" w:type="dxa"/>
              <w:right w:w="40" w:type="dxa"/>
            </w:tcMar>
            <w:vAlign w:val="center"/>
          </w:tcPr>
          <w:p w14:paraId="5099B6D9" w14:textId="77777777" w:rsidR="0027356A" w:rsidRDefault="00000000">
            <w:pPr>
              <w:jc w:val="center"/>
            </w:pPr>
            <w:r>
              <w:rPr>
                <w:b/>
                <w:sz w:val="21"/>
              </w:rPr>
              <w:t>3</w:t>
            </w:r>
          </w:p>
        </w:tc>
        <w:tc>
          <w:tcPr>
            <w:tcW w:w="1332" w:type="dxa"/>
            <w:tcMar>
              <w:top w:w="0" w:type="dxa"/>
              <w:left w:w="40" w:type="dxa"/>
              <w:bottom w:w="0" w:type="dxa"/>
              <w:right w:w="40" w:type="dxa"/>
            </w:tcMar>
            <w:vAlign w:val="center"/>
          </w:tcPr>
          <w:p w14:paraId="34087913" w14:textId="77777777" w:rsidR="0027356A" w:rsidRDefault="00000000">
            <w:pPr>
              <w:jc w:val="center"/>
            </w:pPr>
            <w:r>
              <w:rPr>
                <w:b/>
                <w:sz w:val="21"/>
              </w:rPr>
              <w:t>4</w:t>
            </w:r>
          </w:p>
        </w:tc>
        <w:tc>
          <w:tcPr>
            <w:tcW w:w="1332" w:type="dxa"/>
            <w:tcMar>
              <w:top w:w="0" w:type="dxa"/>
              <w:left w:w="40" w:type="dxa"/>
              <w:bottom w:w="0" w:type="dxa"/>
              <w:right w:w="40" w:type="dxa"/>
            </w:tcMar>
            <w:vAlign w:val="center"/>
          </w:tcPr>
          <w:p w14:paraId="4419AA5D" w14:textId="77777777" w:rsidR="0027356A" w:rsidRDefault="00000000">
            <w:pPr>
              <w:jc w:val="center"/>
            </w:pPr>
            <w:r>
              <w:rPr>
                <w:b/>
                <w:sz w:val="21"/>
              </w:rPr>
              <w:t>5</w:t>
            </w:r>
          </w:p>
        </w:tc>
        <w:tc>
          <w:tcPr>
            <w:tcW w:w="1332" w:type="dxa"/>
            <w:tcMar>
              <w:top w:w="0" w:type="dxa"/>
              <w:left w:w="40" w:type="dxa"/>
              <w:bottom w:w="0" w:type="dxa"/>
              <w:right w:w="40" w:type="dxa"/>
            </w:tcMar>
            <w:vAlign w:val="center"/>
          </w:tcPr>
          <w:p w14:paraId="27A9912C" w14:textId="77777777" w:rsidR="0027356A" w:rsidRDefault="00000000">
            <w:pPr>
              <w:jc w:val="center"/>
            </w:pPr>
            <w:r>
              <w:rPr>
                <w:b/>
                <w:sz w:val="21"/>
              </w:rPr>
              <w:t>6</w:t>
            </w:r>
          </w:p>
        </w:tc>
        <w:tc>
          <w:tcPr>
            <w:tcW w:w="1332" w:type="dxa"/>
            <w:tcMar>
              <w:top w:w="0" w:type="dxa"/>
              <w:left w:w="40" w:type="dxa"/>
              <w:bottom w:w="0" w:type="dxa"/>
              <w:right w:w="40" w:type="dxa"/>
            </w:tcMar>
            <w:vAlign w:val="center"/>
          </w:tcPr>
          <w:p w14:paraId="2F33013A" w14:textId="77777777" w:rsidR="0027356A" w:rsidRDefault="00000000">
            <w:pPr>
              <w:jc w:val="center"/>
            </w:pPr>
            <w:r>
              <w:rPr>
                <w:b/>
                <w:sz w:val="21"/>
              </w:rPr>
              <w:t>7</w:t>
            </w:r>
          </w:p>
        </w:tc>
      </w:tr>
      <w:tr w:rsidR="0027356A" w14:paraId="091AFDB3" w14:textId="77777777">
        <w:trPr>
          <w:jc w:val="center"/>
        </w:trPr>
        <w:tc>
          <w:tcPr>
            <w:tcW w:w="1332" w:type="dxa"/>
            <w:tcMar>
              <w:top w:w="0" w:type="dxa"/>
              <w:left w:w="40" w:type="dxa"/>
              <w:bottom w:w="20" w:type="dxa"/>
              <w:right w:w="40" w:type="dxa"/>
            </w:tcMar>
            <w:vAlign w:val="center"/>
          </w:tcPr>
          <w:p w14:paraId="1A8124BC" w14:textId="77777777" w:rsidR="0027356A" w:rsidRDefault="00000000">
            <w:pPr>
              <w:jc w:val="center"/>
            </w:pPr>
            <w:r>
              <w:rPr>
                <w:b/>
                <w:sz w:val="19"/>
              </w:rPr>
              <w:t>Dezacord</w:t>
            </w:r>
            <w:r>
              <w:rPr>
                <w:b/>
                <w:sz w:val="19"/>
              </w:rPr>
              <w:br/>
              <w:t>total</w:t>
            </w:r>
          </w:p>
        </w:tc>
        <w:tc>
          <w:tcPr>
            <w:tcW w:w="1332" w:type="dxa"/>
            <w:tcMar>
              <w:top w:w="0" w:type="dxa"/>
              <w:left w:w="40" w:type="dxa"/>
              <w:bottom w:w="20" w:type="dxa"/>
              <w:right w:w="40" w:type="dxa"/>
            </w:tcMar>
            <w:vAlign w:val="center"/>
          </w:tcPr>
          <w:p w14:paraId="676AEDA0" w14:textId="77777777" w:rsidR="0027356A" w:rsidRDefault="00000000">
            <w:pPr>
              <w:jc w:val="center"/>
            </w:pPr>
            <w:r>
              <w:rPr>
                <w:b/>
                <w:sz w:val="19"/>
              </w:rPr>
              <w:t>Dezacord</w:t>
            </w:r>
          </w:p>
        </w:tc>
        <w:tc>
          <w:tcPr>
            <w:tcW w:w="1332" w:type="dxa"/>
            <w:tcMar>
              <w:top w:w="0" w:type="dxa"/>
              <w:left w:w="40" w:type="dxa"/>
              <w:bottom w:w="20" w:type="dxa"/>
              <w:right w:w="40" w:type="dxa"/>
            </w:tcMar>
            <w:vAlign w:val="center"/>
          </w:tcPr>
          <w:p w14:paraId="0C2B0F36" w14:textId="77777777" w:rsidR="0027356A" w:rsidRDefault="00000000">
            <w:pPr>
              <w:jc w:val="center"/>
            </w:pPr>
            <w:r>
              <w:rPr>
                <w:b/>
                <w:sz w:val="19"/>
              </w:rPr>
              <w:t>Dezacord</w:t>
            </w:r>
            <w:r>
              <w:rPr>
                <w:b/>
                <w:sz w:val="19"/>
              </w:rPr>
              <w:br/>
              <w:t>parțial</w:t>
            </w:r>
          </w:p>
        </w:tc>
        <w:tc>
          <w:tcPr>
            <w:tcW w:w="1332" w:type="dxa"/>
            <w:tcMar>
              <w:top w:w="0" w:type="dxa"/>
              <w:left w:w="40" w:type="dxa"/>
              <w:bottom w:w="20" w:type="dxa"/>
              <w:right w:w="40" w:type="dxa"/>
            </w:tcMar>
            <w:vAlign w:val="center"/>
          </w:tcPr>
          <w:p w14:paraId="6AF3364C" w14:textId="77777777" w:rsidR="0027356A" w:rsidRDefault="00000000">
            <w:pPr>
              <w:jc w:val="center"/>
            </w:pPr>
            <w:r>
              <w:rPr>
                <w:b/>
                <w:sz w:val="19"/>
              </w:rPr>
              <w:t>Neutru</w:t>
            </w:r>
          </w:p>
        </w:tc>
        <w:tc>
          <w:tcPr>
            <w:tcW w:w="1332" w:type="dxa"/>
            <w:tcMar>
              <w:top w:w="0" w:type="dxa"/>
              <w:left w:w="40" w:type="dxa"/>
              <w:bottom w:w="20" w:type="dxa"/>
              <w:right w:w="40" w:type="dxa"/>
            </w:tcMar>
            <w:vAlign w:val="center"/>
          </w:tcPr>
          <w:p w14:paraId="0F76FDD8" w14:textId="77777777" w:rsidR="0027356A" w:rsidRDefault="00000000">
            <w:pPr>
              <w:jc w:val="center"/>
            </w:pPr>
            <w:r>
              <w:rPr>
                <w:b/>
                <w:sz w:val="19"/>
              </w:rPr>
              <w:t>Acord</w:t>
            </w:r>
            <w:r>
              <w:rPr>
                <w:b/>
                <w:sz w:val="19"/>
              </w:rPr>
              <w:br/>
              <w:t>parțial</w:t>
            </w:r>
          </w:p>
        </w:tc>
        <w:tc>
          <w:tcPr>
            <w:tcW w:w="1332" w:type="dxa"/>
            <w:tcMar>
              <w:top w:w="0" w:type="dxa"/>
              <w:left w:w="40" w:type="dxa"/>
              <w:bottom w:w="20" w:type="dxa"/>
              <w:right w:w="40" w:type="dxa"/>
            </w:tcMar>
            <w:vAlign w:val="center"/>
          </w:tcPr>
          <w:p w14:paraId="62F5013D" w14:textId="77777777" w:rsidR="0027356A" w:rsidRDefault="00000000">
            <w:pPr>
              <w:jc w:val="center"/>
            </w:pPr>
            <w:r>
              <w:rPr>
                <w:b/>
                <w:sz w:val="19"/>
              </w:rPr>
              <w:t>Acord</w:t>
            </w:r>
          </w:p>
        </w:tc>
        <w:tc>
          <w:tcPr>
            <w:tcW w:w="1332" w:type="dxa"/>
            <w:tcMar>
              <w:top w:w="0" w:type="dxa"/>
              <w:left w:w="40" w:type="dxa"/>
              <w:bottom w:w="20" w:type="dxa"/>
              <w:right w:w="40" w:type="dxa"/>
            </w:tcMar>
            <w:vAlign w:val="center"/>
          </w:tcPr>
          <w:p w14:paraId="6C3D5CB8" w14:textId="77777777" w:rsidR="0027356A" w:rsidRDefault="00000000">
            <w:pPr>
              <w:jc w:val="center"/>
            </w:pPr>
            <w:r>
              <w:rPr>
                <w:b/>
                <w:sz w:val="19"/>
              </w:rPr>
              <w:t>Acord total</w:t>
            </w:r>
          </w:p>
        </w:tc>
      </w:tr>
    </w:tbl>
    <w:p w14:paraId="6B83836F" w14:textId="77777777" w:rsidR="0027356A" w:rsidRDefault="0027356A">
      <w:pPr>
        <w:spacing w:after="20"/>
      </w:pPr>
    </w:p>
    <w:p w14:paraId="2F561723" w14:textId="77777777" w:rsidR="0027356A" w:rsidRDefault="00000000">
      <w:pPr>
        <w:spacing w:after="46"/>
      </w:pPr>
      <w:r>
        <w:rPr>
          <w:sz w:val="22"/>
        </w:rPr>
        <w:t>______  1. Am standarde înalte pentru performanța mea de la serviciu sau școală.</w:t>
      </w:r>
    </w:p>
    <w:p w14:paraId="14C25D14" w14:textId="77777777" w:rsidR="0027356A" w:rsidRDefault="00000000">
      <w:pPr>
        <w:spacing w:after="46"/>
      </w:pPr>
      <w:r>
        <w:rPr>
          <w:sz w:val="22"/>
        </w:rPr>
        <w:t>______  2. Sunt o persoană ordonată.</w:t>
      </w:r>
    </w:p>
    <w:p w14:paraId="7F79870D" w14:textId="77777777" w:rsidR="0027356A" w:rsidRDefault="00000000">
      <w:pPr>
        <w:spacing w:after="46"/>
      </w:pPr>
      <w:r>
        <w:rPr>
          <w:sz w:val="22"/>
        </w:rPr>
        <w:t>______  3. Mă simt adesea frustrat/ă, deoarece nu îmi pot atinge obiectivele.</w:t>
      </w:r>
    </w:p>
    <w:p w14:paraId="743F062A" w14:textId="77777777" w:rsidR="0027356A" w:rsidRDefault="00000000">
      <w:pPr>
        <w:spacing w:after="46"/>
      </w:pPr>
      <w:r>
        <w:rPr>
          <w:sz w:val="22"/>
        </w:rPr>
        <w:t>______  4. Ordinea este importantă pentru mine.</w:t>
      </w:r>
    </w:p>
    <w:p w14:paraId="30DC709F" w14:textId="77777777" w:rsidR="0027356A" w:rsidRDefault="00000000">
      <w:pPr>
        <w:spacing w:after="46"/>
      </w:pPr>
      <w:r>
        <w:rPr>
          <w:sz w:val="22"/>
        </w:rPr>
        <w:t>______  5. Dacă nu aștepți mult de la propria persoană nu vei reuși niciodată.</w:t>
      </w:r>
    </w:p>
    <w:p w14:paraId="13D944E1" w14:textId="77777777" w:rsidR="0027356A" w:rsidRDefault="00000000">
      <w:pPr>
        <w:spacing w:after="46"/>
      </w:pPr>
      <w:r>
        <w:rPr>
          <w:sz w:val="22"/>
        </w:rPr>
        <w:t>______  6. Chiar dacă dau tot ce am mai bun, tot nu pare să fie suficient pentru mine.</w:t>
      </w:r>
    </w:p>
    <w:p w14:paraId="1134194C" w14:textId="77777777" w:rsidR="0027356A" w:rsidRDefault="00000000">
      <w:pPr>
        <w:spacing w:after="46"/>
      </w:pPr>
      <w:r>
        <w:rPr>
          <w:sz w:val="22"/>
        </w:rPr>
        <w:t>______  7. Consider că lucrurile ar trebui să fie așezate la locul lor.</w:t>
      </w:r>
    </w:p>
    <w:p w14:paraId="16BB3CDF" w14:textId="77777777" w:rsidR="0027356A" w:rsidRDefault="00000000">
      <w:pPr>
        <w:spacing w:after="46"/>
      </w:pPr>
      <w:r>
        <w:rPr>
          <w:sz w:val="22"/>
        </w:rPr>
        <w:t>______  8. Am așteptări mari de la mine însumi/însămi.</w:t>
      </w:r>
    </w:p>
    <w:p w14:paraId="281AFCB2" w14:textId="77777777" w:rsidR="0027356A" w:rsidRDefault="00000000">
      <w:pPr>
        <w:spacing w:after="46"/>
      </w:pPr>
      <w:r>
        <w:rPr>
          <w:sz w:val="22"/>
        </w:rPr>
        <w:t>______  9. Îmi ating rareori standardele înalte pe care le stabilesc.</w:t>
      </w:r>
    </w:p>
    <w:p w14:paraId="2E5D0FA8" w14:textId="77777777" w:rsidR="0027356A" w:rsidRDefault="00000000">
      <w:pPr>
        <w:spacing w:after="46"/>
      </w:pPr>
      <w:r>
        <w:rPr>
          <w:sz w:val="22"/>
        </w:rPr>
        <w:t>______  10. Îmi place să fiu întotdeauna organizat/ă și disciplinat/ă.</w:t>
      </w:r>
    </w:p>
    <w:p w14:paraId="432E7573" w14:textId="77777777" w:rsidR="0027356A" w:rsidRDefault="00000000">
      <w:pPr>
        <w:spacing w:after="46"/>
      </w:pPr>
      <w:r>
        <w:rPr>
          <w:sz w:val="22"/>
        </w:rPr>
        <w:t>______  11. Chiar dacă fac lucrurile cât pot de bine, nu pare să fie suficient.</w:t>
      </w:r>
    </w:p>
    <w:p w14:paraId="685C9950" w14:textId="77777777" w:rsidR="0027356A" w:rsidRDefault="00000000">
      <w:pPr>
        <w:spacing w:after="46"/>
      </w:pPr>
      <w:r>
        <w:rPr>
          <w:sz w:val="22"/>
        </w:rPr>
        <w:t>______  12. Îmi stabilesc standarde foarte înalte.</w:t>
      </w:r>
    </w:p>
    <w:p w14:paraId="4372786A" w14:textId="77777777" w:rsidR="0027356A" w:rsidRDefault="00000000">
      <w:pPr>
        <w:spacing w:after="46"/>
      </w:pPr>
      <w:r>
        <w:rPr>
          <w:sz w:val="22"/>
        </w:rPr>
        <w:t>______  13. Niciodată nu sunt mulțumit/ă de realizările mele.</w:t>
      </w:r>
    </w:p>
    <w:p w14:paraId="198258FF" w14:textId="77777777" w:rsidR="0027356A" w:rsidRDefault="00000000">
      <w:pPr>
        <w:spacing w:after="46"/>
      </w:pPr>
      <w:r>
        <w:rPr>
          <w:sz w:val="22"/>
        </w:rPr>
        <w:t>______  14. Mă aștept să dau tot ce am mai bun.</w:t>
      </w:r>
    </w:p>
    <w:p w14:paraId="389CE3FD" w14:textId="77777777" w:rsidR="0027356A" w:rsidRDefault="00000000">
      <w:pPr>
        <w:spacing w:after="46"/>
      </w:pPr>
      <w:r>
        <w:rPr>
          <w:sz w:val="22"/>
        </w:rPr>
        <w:t>______  15. Adesea mă îngrijorează că nu mă ridic la nivelul propriilor așteptări.</w:t>
      </w:r>
    </w:p>
    <w:p w14:paraId="0E3F2364" w14:textId="77777777" w:rsidR="0027356A" w:rsidRDefault="00000000">
      <w:pPr>
        <w:spacing w:after="100" w:line="252" w:lineRule="auto"/>
      </w:pPr>
      <w:r>
        <w:rPr>
          <w:sz w:val="22"/>
        </w:rPr>
        <w:t xml:space="preserve">______  </w:t>
      </w:r>
      <w:r>
        <w:t>16. Performanța mea se ridică rareori la standardele pe care le stabilesc.</w:t>
      </w:r>
    </w:p>
    <w:p w14:paraId="273D5B57" w14:textId="77777777" w:rsidR="0027356A" w:rsidRDefault="00000000">
      <w:pPr>
        <w:spacing w:after="100" w:line="252" w:lineRule="auto"/>
      </w:pPr>
      <w:r>
        <w:rPr>
          <w:sz w:val="22"/>
        </w:rPr>
        <w:t xml:space="preserve">______  </w:t>
      </w:r>
      <w:r>
        <w:t>17. Nu sunt satisfăcut/ă nici atunci când știu că am dat tot ce am avut mai bun.</w:t>
      </w:r>
    </w:p>
    <w:p w14:paraId="77E5F24B" w14:textId="77777777" w:rsidR="0027356A" w:rsidRDefault="00000000">
      <w:pPr>
        <w:spacing w:after="100" w:line="252" w:lineRule="auto"/>
      </w:pPr>
      <w:r>
        <w:rPr>
          <w:sz w:val="22"/>
        </w:rPr>
        <w:t xml:space="preserve">______  </w:t>
      </w:r>
      <w:r>
        <w:t>18. Încerc să dau ce am mai bun în tot ce fac.</w:t>
      </w:r>
    </w:p>
    <w:p w14:paraId="4B8D1158" w14:textId="77777777" w:rsidR="0027356A" w:rsidRDefault="00000000">
      <w:pPr>
        <w:spacing w:after="100" w:line="252" w:lineRule="auto"/>
      </w:pPr>
      <w:r>
        <w:rPr>
          <w:sz w:val="22"/>
        </w:rPr>
        <w:t xml:space="preserve">______  </w:t>
      </w:r>
      <w:r>
        <w:t>19. Reușesc rareori să îmi ating standardele ridicate de performanță.</w:t>
      </w:r>
    </w:p>
    <w:p w14:paraId="7DDF3E99" w14:textId="77777777" w:rsidR="0027356A" w:rsidRDefault="00000000">
      <w:pPr>
        <w:spacing w:after="100" w:line="252" w:lineRule="auto"/>
      </w:pPr>
      <w:r>
        <w:rPr>
          <w:sz w:val="22"/>
        </w:rPr>
        <w:t xml:space="preserve">______  </w:t>
      </w:r>
      <w:r>
        <w:t>20. Aproape niciodată nu sunt satisfăcut/ă de propria performanță.</w:t>
      </w:r>
    </w:p>
    <w:p w14:paraId="7871676B" w14:textId="77777777" w:rsidR="0027356A" w:rsidRDefault="00000000">
      <w:pPr>
        <w:spacing w:after="100" w:line="252" w:lineRule="auto"/>
      </w:pPr>
      <w:r>
        <w:rPr>
          <w:sz w:val="22"/>
        </w:rPr>
        <w:t xml:space="preserve">______  </w:t>
      </w:r>
      <w:r>
        <w:t>21. Foarte rar simt că ceea ce am făcut este destul de bun.</w:t>
      </w:r>
    </w:p>
    <w:p w14:paraId="31996D2E" w14:textId="77777777" w:rsidR="0027356A" w:rsidRDefault="00000000">
      <w:pPr>
        <w:spacing w:after="100" w:line="252" w:lineRule="auto"/>
      </w:pPr>
      <w:r>
        <w:rPr>
          <w:sz w:val="22"/>
        </w:rPr>
        <w:t xml:space="preserve">______  </w:t>
      </w:r>
      <w:r>
        <w:t>22. Am o mare nevoie să lupt pentru excelență.</w:t>
      </w:r>
    </w:p>
    <w:p w14:paraId="3F425F33" w14:textId="77777777" w:rsidR="00EA3165" w:rsidRDefault="00000000" w:rsidP="00EA3165">
      <w:pPr>
        <w:spacing w:after="100" w:line="252" w:lineRule="auto"/>
      </w:pPr>
      <w:r>
        <w:rPr>
          <w:sz w:val="22"/>
        </w:rPr>
        <w:t xml:space="preserve">______  </w:t>
      </w:r>
      <w:r>
        <w:t>23. După terminarea unei sarcini sunt adesea dezamăgit/ă, deoarece știu că aș fi putut să o fac mai bine.</w:t>
      </w:r>
    </w:p>
    <w:p w14:paraId="08D0C134" w14:textId="77777777" w:rsidR="00EA3165" w:rsidRDefault="00EA3165" w:rsidP="00EA3165">
      <w:pPr>
        <w:spacing w:after="100" w:line="252" w:lineRule="auto"/>
      </w:pPr>
    </w:p>
    <w:p w14:paraId="058E37DC" w14:textId="77777777" w:rsidR="00EA3165" w:rsidRDefault="00EA3165" w:rsidP="00EA3165">
      <w:pPr>
        <w:spacing w:after="100" w:line="252" w:lineRule="auto"/>
      </w:pPr>
    </w:p>
    <w:p w14:paraId="257932D1" w14:textId="77777777" w:rsidR="00EA3165" w:rsidRDefault="00EA3165" w:rsidP="00EA3165">
      <w:pPr>
        <w:spacing w:after="100" w:line="252" w:lineRule="auto"/>
      </w:pPr>
    </w:p>
    <w:p w14:paraId="3906BBC7" w14:textId="77777777" w:rsidR="00EA3165" w:rsidRDefault="00EA3165" w:rsidP="00EA3165">
      <w:pPr>
        <w:spacing w:after="100" w:line="252" w:lineRule="auto"/>
      </w:pPr>
    </w:p>
    <w:p w14:paraId="114186BC" w14:textId="77777777" w:rsidR="00EA3165" w:rsidRDefault="00EA3165" w:rsidP="00EA3165">
      <w:pPr>
        <w:spacing w:after="100" w:line="252" w:lineRule="auto"/>
      </w:pPr>
    </w:p>
    <w:p w14:paraId="72A59DC5" w14:textId="77777777" w:rsidR="00EA3165" w:rsidRDefault="00EA3165" w:rsidP="00EA3165">
      <w:pPr>
        <w:spacing w:after="100" w:line="252" w:lineRule="auto"/>
      </w:pPr>
    </w:p>
    <w:p w14:paraId="31A2D779" w14:textId="77777777" w:rsidR="00EA3165" w:rsidRDefault="00EA3165" w:rsidP="00EA3165">
      <w:pPr>
        <w:spacing w:after="100" w:line="252" w:lineRule="auto"/>
      </w:pPr>
    </w:p>
    <w:p w14:paraId="69E488B8" w14:textId="56A27657" w:rsidR="0027356A" w:rsidRDefault="00000000" w:rsidP="00EA3165">
      <w:pPr>
        <w:spacing w:after="100" w:line="252" w:lineRule="auto"/>
      </w:pPr>
      <w:r>
        <w:rPr>
          <w:b/>
          <w:sz w:val="28"/>
          <w:u w:val="single"/>
        </w:rPr>
        <w:lastRenderedPageBreak/>
        <w:t>Scorare APS-R (23 itemi)</w:t>
      </w:r>
    </w:p>
    <w:p w14:paraId="7F5DEF34" w14:textId="77777777" w:rsidR="0027356A" w:rsidRDefault="00000000">
      <w:pPr>
        <w:spacing w:after="80"/>
      </w:pPr>
      <w:r>
        <w:t>Itemii sunt cotați pe o scală de la 1 la 7.</w:t>
      </w:r>
    </w:p>
    <w:p w14:paraId="51AEA177" w14:textId="77777777" w:rsidR="0027356A" w:rsidRDefault="00000000">
      <w:pPr>
        <w:spacing w:after="140"/>
      </w:pPr>
      <w:r>
        <w:t>APS este compusă din următoarele subscale:</w:t>
      </w:r>
    </w:p>
    <w:p w14:paraId="33752A92" w14:textId="77777777" w:rsidR="0027356A" w:rsidRDefault="00000000">
      <w:pPr>
        <w:spacing w:after="100"/>
        <w:ind w:left="283" w:hanging="113"/>
      </w:pPr>
      <w:r>
        <w:t>1)  High standards – sumă scorurilor la itemii 1, 5, 8, 12, 14, 18, 22</w:t>
      </w:r>
    </w:p>
    <w:p w14:paraId="30EF02CC" w14:textId="77777777" w:rsidR="0027356A" w:rsidRDefault="00000000">
      <w:pPr>
        <w:spacing w:after="100"/>
        <w:ind w:left="283" w:hanging="113"/>
      </w:pPr>
      <w:r>
        <w:t>2)  Order – suma scorurilor la itemii 2, 4, 7, 10</w:t>
      </w:r>
    </w:p>
    <w:p w14:paraId="5C4B2B31" w14:textId="77777777" w:rsidR="0027356A" w:rsidRDefault="00000000">
      <w:pPr>
        <w:spacing w:after="100"/>
        <w:ind w:left="283" w:hanging="113"/>
      </w:pPr>
      <w:r>
        <w:t>3)  Discrepancy – suma scorurilor la itemii 3, 6, 9, 11, 13, 15, 16, 17, 19, 20, 21, 23</w:t>
      </w:r>
    </w:p>
    <w:p w14:paraId="4AC4E3E5" w14:textId="77777777" w:rsidR="0027356A" w:rsidRDefault="00000000">
      <w:pPr>
        <w:spacing w:before="360" w:after="80"/>
        <w:ind w:left="680"/>
      </w:pPr>
      <w:r>
        <w:t>Cut off scores</w:t>
      </w:r>
    </w:p>
    <w:p w14:paraId="7E67B402" w14:textId="77777777" w:rsidR="0027356A" w:rsidRDefault="00000000">
      <w:pPr>
        <w:spacing w:after="80"/>
        <w:ind w:left="680"/>
      </w:pPr>
      <w:r>
        <w:t>37 on High standards</w:t>
      </w:r>
    </w:p>
    <w:p w14:paraId="6B71BF8A" w14:textId="77777777" w:rsidR="0027356A" w:rsidRDefault="00000000">
      <w:pPr>
        <w:spacing w:after="80"/>
        <w:ind w:left="680"/>
      </w:pPr>
      <w:r>
        <w:t>45 on Discrepancy</w:t>
      </w:r>
    </w:p>
    <w:sectPr w:rsidR="0027356A" w:rsidSect="00034616">
      <w:pgSz w:w="12240" w:h="15840"/>
      <w:pgMar w:top="850" w:right="964" w:bottom="850"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3896">
    <w:abstractNumId w:val="8"/>
  </w:num>
  <w:num w:numId="2" w16cid:durableId="1876193669">
    <w:abstractNumId w:val="6"/>
  </w:num>
  <w:num w:numId="3" w16cid:durableId="1813060219">
    <w:abstractNumId w:val="5"/>
  </w:num>
  <w:num w:numId="4" w16cid:durableId="1369643050">
    <w:abstractNumId w:val="4"/>
  </w:num>
  <w:num w:numId="5" w16cid:durableId="1485076625">
    <w:abstractNumId w:val="7"/>
  </w:num>
  <w:num w:numId="6" w16cid:durableId="603147619">
    <w:abstractNumId w:val="3"/>
  </w:num>
  <w:num w:numId="7" w16cid:durableId="1984770003">
    <w:abstractNumId w:val="2"/>
  </w:num>
  <w:num w:numId="8" w16cid:durableId="183061386">
    <w:abstractNumId w:val="1"/>
  </w:num>
  <w:num w:numId="9" w16cid:durableId="281957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56A"/>
    <w:rsid w:val="0029639D"/>
    <w:rsid w:val="00326F90"/>
    <w:rsid w:val="00AA1D8D"/>
    <w:rsid w:val="00B06C30"/>
    <w:rsid w:val="00B47730"/>
    <w:rsid w:val="00CB0664"/>
    <w:rsid w:val="00EA31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A6B71"/>
  <w14:defaultImageDpi w14:val="300"/>
  <w15:docId w15:val="{9DE77A92-B862-4128-BF59-CEDC3E3D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eastAsia="Arial" w:hAnsi="Arial"/>
      <w:sz w:val="2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 Aproape Perfect – Revizuită (APS-R, 23 itemi)</dc:title>
  <dc:subject>Chestionar și instrucțiuni de scorare</dc:subject>
  <dc:creator>OpenAI</dc:creator>
  <cp:keywords/>
  <dc:description>generated by python-docx</dc:description>
  <cp:lastModifiedBy>Gabriel Marin</cp:lastModifiedBy>
  <cp:revision>2</cp:revision>
  <dcterms:created xsi:type="dcterms:W3CDTF">2013-12-23T23:15:00Z</dcterms:created>
  <dcterms:modified xsi:type="dcterms:W3CDTF">2026-07-17T11:36:00Z</dcterms:modified>
  <cp:category/>
</cp:coreProperties>
</file>